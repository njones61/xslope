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444444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444444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3B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F3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6" w:color="1F3B57"/>
      </w:pBdr>
      <w:spacing w:after="200" w:line="240" w:lineRule="auto" w:before="40"/>
      <w:contextualSpacing/>
      <w:jc w:val="left"/>
    </w:pPr>
    <w:rPr>
      <w:rFonts w:asciiTheme="majorHAnsi" w:eastAsiaTheme="majorEastAsia" w:hAnsiTheme="majorHAnsi" w:cstheme="majorBidi" w:ascii="Calibri" w:hAnsi="Calibri"/>
      <w:b/>
      <w:color w:val="1F3B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left"/>
    </w:pPr>
    <w:rPr>
      <w:rFonts w:asciiTheme="majorHAnsi" w:eastAsiaTheme="majorEastAsia" w:hAnsiTheme="majorHAnsi" w:cstheme="majorBidi" w:ascii="Calibri" w:hAnsi="Calibri"/>
      <w:b w:val="0"/>
      <w:i w:val="0"/>
      <w:iCs/>
      <w:color w:val="444444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59" w:lineRule="auto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Calibri" w:hAnsi="Calibri"/>
      <w:b w:val="0"/>
      <w:bCs/>
      <w:i/>
      <w:color w:val="33333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